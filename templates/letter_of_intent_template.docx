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INTENT</w:t>
      </w:r>
    </w:p>
    <w:p>
      <w:r>
        <w:t>Date: {{ Agreement_Date }}</w:t>
        <w:br/>
      </w:r>
    </w:p>
    <w:p>
      <w:r>
        <w:t>Company:</w:t>
        <w:br/>
        <w:t>{{ Company }}</w:t>
        <w:br/>
        <w:t>{{ Company_Address }}</w:t>
        <w:br/>
      </w:r>
    </w:p>
    <w:p>
      <w:r>
        <w:t>Point of Contact:</w:t>
        <w:br/>
        <w:t>{{ POC_Name }}</w:t>
        <w:br/>
        <w:t>Phone: {{ POC_Phone }}</w:t>
        <w:br/>
        <w:t>Email: {{ POC_Email }}</w:t>
        <w:br/>
      </w:r>
    </w:p>
    <w:p>
      <w:r>
        <w:t>Project Information:</w:t>
        <w:br/>
        <w:t>Project Name: {{ Project_Name }}</w:t>
        <w:br/>
        <w:t>Project Number: {{ Project_Number }}</w:t>
        <w:br/>
      </w:r>
    </w:p>
    <w:p>
      <w:r>
        <w:t>Dear {{ Subcontractor_Name }},</w:t>
        <w:br/>
      </w:r>
    </w:p>
    <w:p>
      <w:r>
        <w:t>This Letter of Intent (LOI) is to formally express {{ Company }}’s intent to engage your services for the above-referenced project.</w:t>
        <w:br/>
      </w:r>
    </w:p>
    <w:p>
      <w:r>
        <w:t>You are hereby authorized to begin preliminary work related to the project, including but not limited to planning, coordination, procurement, and preparation activities, subject to the terms outlined herein and any forthcoming formal agreement.</w:t>
        <w:br/>
      </w:r>
    </w:p>
    <w:p>
      <w:r>
        <w:t>This LOI is not a binding contract but serves as an indication of our intent to proceed in good faith toward a formal subcontract agreement.</w:t>
        <w:br/>
      </w:r>
    </w:p>
    <w:p>
      <w:r>
        <w:t>Sincerely,</w:t>
        <w:br/>
        <w:t>{{ Company }}</w:t>
        <w:br/>
        <w:br/>
        <w:t>By: ___________________________</w:t>
        <w:br/>
        <w:t>Name: {{ POC_Name }}</w:t>
        <w:br/>
        <w:t>Title: ________________________</w:t>
        <w:br/>
        <w:t>Date: _________________________</w:t>
        <w:br/>
      </w:r>
    </w:p>
    <w:p>
      <w:r>
        <w:t>Acknowledged and Accepted:</w:t>
        <w:br/>
        <w:t>{{ Subcontractor_Name }}</w:t>
        <w:br/>
        <w:br/>
        <w:t>By: ___________________________</w:t>
        <w:br/>
        <w:t>Name: ________________________</w:t>
        <w:br/>
        <w:t>Date: _________________________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