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SUBCONTRACTOR AGREEMENT</w:t>
      </w:r>
    </w:p>
    <w:p>
      <w:pPr>
        <w:pStyle w:val="Normal"/>
        <w:rPr/>
      </w:pPr>
      <w:r>
        <w:rPr>
          <w:b/>
        </w:rPr>
        <w:t xml:space="preserve">This Subcontractor Agreement ("Agreement") is made on </w:t>
      </w:r>
      <w:r>
        <w:rPr/>
        <w:t>{{Agreement_Date}}</w:t>
      </w:r>
    </w:p>
    <w:p>
      <w:pPr>
        <w:pStyle w:val="Heading1"/>
        <w:rPr/>
      </w:pPr>
      <w:r>
        <w:rPr/>
        <w:t>PARTIES</w:t>
      </w:r>
    </w:p>
    <w:p>
      <w:pPr>
        <w:pStyle w:val="Normal"/>
        <w:rPr/>
      </w:pPr>
      <w:r>
        <w:rPr/>
        <w:t>Contractor: {{Company}}</w:t>
        <w:br/>
        <w:t>Address: {{Company_Address}}</w:t>
      </w:r>
    </w:p>
    <w:p>
      <w:pPr>
        <w:pStyle w:val="Normal"/>
        <w:rPr/>
      </w:pPr>
      <w:r>
        <w:rPr/>
        <w:t>Subcontractor: {{Subcontractor_Name}}</w:t>
        <w:br/>
        <w:t>Address: {{Subcontractor_Address}}</w:t>
      </w:r>
    </w:p>
    <w:p>
      <w:pPr>
        <w:pStyle w:val="Heading1"/>
        <w:rPr/>
      </w:pPr>
      <w:r>
        <w:rPr/>
        <w:t>POINT OF CONTACT</w:t>
      </w:r>
    </w:p>
    <w:p>
      <w:pPr>
        <w:pStyle w:val="Normal"/>
        <w:rPr/>
      </w:pPr>
      <w:r>
        <w:rPr/>
        <w:t>{{POC_Name}}</w:t>
        <w:br/>
        <w:t>Phone: {{POC_Phone}}</w:t>
        <w:br/>
        <w:t>Email: {{POC_Email}}</w:t>
      </w:r>
    </w:p>
    <w:p>
      <w:pPr>
        <w:pStyle w:val="Heading1"/>
        <w:rPr/>
      </w:pPr>
      <w:r>
        <w:rPr/>
        <w:t>PROJECT INFORMATION</w:t>
      </w:r>
    </w:p>
    <w:p>
      <w:pPr>
        <w:pStyle w:val="Normal"/>
        <w:rPr/>
      </w:pPr>
      <w:r>
        <w:rPr/>
        <w:t>Project Name: {{Project_Name}}</w:t>
        <w:br/>
        <w:t>Project Number: {{Project_Number}}</w:t>
        <w:br/>
        <w:t>Project Address: {{Project_Address}}</w:t>
      </w:r>
    </w:p>
    <w:p>
      <w:pPr>
        <w:pStyle w:val="Heading1"/>
        <w:rPr/>
      </w:pPr>
      <w:r>
        <w:rPr/>
        <w:t>SCOPE OF WORK</w:t>
      </w:r>
    </w:p>
    <w:p>
      <w:pPr>
        <w:pStyle w:val="Normal"/>
        <w:rPr/>
      </w:pPr>
      <w:r>
        <w:rPr/>
        <w:t>{{Scope}}</w:t>
      </w:r>
    </w:p>
    <w:p>
      <w:pPr>
        <w:pStyle w:val="Heading1"/>
        <w:rPr/>
      </w:pPr>
      <w:r>
        <w:rPr/>
        <w:t>COMPENSATION</w:t>
      </w:r>
    </w:p>
    <w:p>
      <w:pPr>
        <w:pStyle w:val="Normal"/>
        <w:rPr/>
      </w:pPr>
      <w:r>
        <w:rPr/>
        <w:t>Total Payout: ${{Payout}}</w:t>
        <w:br/>
        <w:t>Amount in Words: {{PayoutWords}}</w:t>
      </w:r>
    </w:p>
    <w:p>
      <w:pPr>
        <w:pStyle w:val="Heading1"/>
        <w:rPr/>
      </w:pPr>
      <w:r>
        <w:rPr/>
        <w:t>SCHEDULE</w:t>
      </w:r>
    </w:p>
    <w:p>
      <w:pPr>
        <w:pStyle w:val="Normal"/>
        <w:rPr/>
      </w:pPr>
      <w:r>
        <w:rPr/>
        <w:t>Completion Date: {{Completion_Date}}</w:t>
      </w:r>
    </w:p>
    <w:p>
      <w:pPr>
        <w:pStyle w:val="Heading1"/>
        <w:rPr/>
      </w:pPr>
      <w:r>
        <w:rPr/>
        <w:t>TERMS AND CONDITIONS</w:t>
      </w:r>
    </w:p>
    <w:p>
      <w:pPr>
        <w:pStyle w:val="Normal"/>
        <w:rPr/>
      </w:pPr>
      <w:r>
        <w:rPr/>
        <w:t>The Subcontractor agrees to perform all work in a professional manner in accordance with industry standards. All work must comply with applicable laws, codes, and regulations. Payment will be made upon satisfactory completion of work unless otherwise agreed in writing.</w:t>
      </w:r>
    </w:p>
    <w:p>
      <w:pPr>
        <w:pStyle w:val="Heading1"/>
        <w:rPr/>
      </w:pPr>
      <w:r>
        <w:rPr/>
        <w:t>SIGNATURES</w:t>
      </w:r>
    </w:p>
    <w:p>
      <w:pPr>
        <w:pStyle w:val="Normal"/>
        <w:rPr/>
      </w:pPr>
      <w:r>
        <w:rPr/>
        <w:t>Contractor Signature: ___________________________</w:t>
        <w:br/>
        <w:t>Date: __________</w:t>
      </w:r>
    </w:p>
    <w:p>
      <w:pPr>
        <w:pStyle w:val="Normal"/>
        <w:widowControl/>
        <w:bidi w:val="0"/>
        <w:spacing w:lineRule="auto" w:line="276" w:before="0" w:after="200"/>
        <w:jc w:val="left"/>
        <w:rPr/>
      </w:pPr>
      <w:r>
        <w:rPr/>
        <w:t>Subcontractor Signature: ________________________</w:t>
        <w:br/>
        <w:t>Date: __________</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dark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dark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dark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dark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LibreOffice/25.2.7.1$Windows_X86_64 LibreOffice_project/16e8e36d1610f10597ed778c3dcb0a5aa0ed5d6f</Application>
  <AppVersion>15.0000</AppVersion>
  <Pages>2</Pages>
  <Words>108</Words>
  <Characters>896</Characters>
  <CharactersWithSpaces>984</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2026-05-03T18:57:51Z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